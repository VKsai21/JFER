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Journal of Future Engineering and Research (JFER)</w:t>
        <w:br/>
      </w:r>
    </w:p>
    <w:p>
      <w:pPr>
        <w:jc w:val="center"/>
      </w:pPr>
      <w:r>
        <w:rPr>
          <w:b/>
          <w:sz w:val="32"/>
        </w:rPr>
        <w:t>Manuscript Template</w:t>
      </w:r>
    </w:p>
    <w:p>
      <w:r>
        <w:br/>
      </w:r>
    </w:p>
    <w:p>
      <w:pPr>
        <w:pStyle w:val="Heading1"/>
      </w:pPr>
      <w:r>
        <w:t>Paper Title</w:t>
      </w:r>
    </w:p>
    <w:p>
      <w:pPr>
        <w:pStyle w:val="IntenseQuote"/>
      </w:pPr>
      <w:r>
        <w:t>Enter your paper title here</w:t>
      </w:r>
    </w:p>
    <w:p>
      <w:pPr>
        <w:pStyle w:val="Heading1"/>
      </w:pPr>
      <w:r>
        <w:t>Author Details</w:t>
      </w:r>
    </w:p>
    <w:p>
      <w:r>
        <w:t>Author Name1, Author Name2</w:t>
        <w:br/>
        <w:t>Department, Institution Name</w:t>
        <w:br/>
        <w:t>City, Country</w:t>
        <w:br/>
        <w:t>Email: author@email.com</w:t>
      </w:r>
    </w:p>
    <w:p>
      <w:pPr>
        <w:pStyle w:val="Heading1"/>
      </w:pPr>
      <w:r>
        <w:t>Abstract</w:t>
      </w:r>
    </w:p>
    <w:p>
      <w:r>
        <w:t>Provide a concise summary of the research work, objectives, methodology, results, and conclusions in approximately 150–250 words.</w:t>
      </w:r>
    </w:p>
    <w:p>
      <w:pPr>
        <w:pStyle w:val="Heading1"/>
      </w:pPr>
      <w:r>
        <w:t>Keywords</w:t>
      </w:r>
    </w:p>
    <w:p>
      <w:r>
        <w:t>Keyword1, Keyword2, Keyword3, Keyword4</w:t>
      </w:r>
    </w:p>
    <w:p>
      <w:pPr>
        <w:pStyle w:val="Heading1"/>
      </w:pPr>
      <w:r>
        <w:t>1. Introduction</w:t>
      </w:r>
    </w:p>
    <w:p>
      <w:r>
        <w:t>Provide background information, problem statement, objectives, and motivation of the research.</w:t>
      </w:r>
    </w:p>
    <w:p>
      <w:pPr>
        <w:pStyle w:val="Heading1"/>
      </w:pPr>
      <w:r>
        <w:t>2. Literature Review</w:t>
      </w:r>
    </w:p>
    <w:p>
      <w:r>
        <w:t>Discuss previous research works and related studies.</w:t>
      </w:r>
    </w:p>
    <w:p>
      <w:pPr>
        <w:pStyle w:val="Heading1"/>
      </w:pPr>
      <w:r>
        <w:t>3. Methodology</w:t>
      </w:r>
    </w:p>
    <w:p>
      <w:r>
        <w:t>Explain the proposed methodology, algorithms, models, materials, or experimental setup.</w:t>
      </w:r>
    </w:p>
    <w:p>
      <w:pPr>
        <w:pStyle w:val="Heading1"/>
      </w:pPr>
      <w:r>
        <w:t>4. Results and Discussion</w:t>
      </w:r>
    </w:p>
    <w:p>
      <w:r>
        <w:t>Present experimental results, analysis, graphs, tables, and discussion.</w:t>
      </w:r>
    </w:p>
    <w:p>
      <w:pPr>
        <w:pStyle w:val="Heading1"/>
      </w:pPr>
      <w:r>
        <w:t>5. Conclusion</w:t>
      </w:r>
    </w:p>
    <w:p>
      <w:r>
        <w:t>Summarize the research findings and future scope.</w:t>
      </w:r>
    </w:p>
    <w:p>
      <w:pPr>
        <w:pStyle w:val="Heading1"/>
      </w:pPr>
      <w:r>
        <w:t>References</w:t>
      </w:r>
    </w:p>
    <w:p>
      <w:r>
        <w:t>Include references in IEEE citation format.</w:t>
      </w:r>
    </w:p>
    <w:p>
      <w:pPr>
        <w:pStyle w:val="Heading1"/>
      </w:pPr>
      <w:r>
        <w:t>Formatting Guidelines</w:t>
      </w:r>
    </w:p>
    <w:p>
      <w:pPr>
        <w:pStyle w:val="ListBullet"/>
      </w:pPr>
      <w:r>
        <w:t>Font: Times New Roman</w:t>
      </w:r>
    </w:p>
    <w:p>
      <w:pPr>
        <w:pStyle w:val="ListBullet"/>
      </w:pPr>
      <w:r>
        <w:t>Title Font Size: 16 pt Bold</w:t>
      </w:r>
    </w:p>
    <w:p>
      <w:pPr>
        <w:pStyle w:val="ListBullet"/>
      </w:pPr>
      <w:r>
        <w:t>Heading Font Size: 14 pt Bold</w:t>
      </w:r>
    </w:p>
    <w:p>
      <w:pPr>
        <w:pStyle w:val="ListBullet"/>
      </w:pPr>
      <w:r>
        <w:t>Body Text Font Size: 12 pt</w:t>
      </w:r>
    </w:p>
    <w:p>
      <w:pPr>
        <w:pStyle w:val="ListBullet"/>
      </w:pPr>
      <w:r>
        <w:t>Line Spacing: 1.5</w:t>
      </w:r>
    </w:p>
    <w:p>
      <w:pPr>
        <w:pStyle w:val="ListBullet"/>
      </w:pPr>
      <w:r>
        <w:t>Paper Size: A4</w:t>
      </w:r>
    </w:p>
    <w:p>
      <w:pPr>
        <w:pStyle w:val="ListBullet"/>
      </w:pPr>
      <w:r>
        <w:t>Margins: 1 inch on all sides</w:t>
      </w:r>
    </w:p>
    <w:p>
      <w:pPr>
        <w:pStyle w:val="ListBullet"/>
      </w:pPr>
      <w:r>
        <w:t>Reference Style: IEEE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